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Scanned Document</w:t>
      </w:r>
    </w:p>
    <w:p>
      <w:r>
        <w:t>Extracted Text:</w:t>
        <w:br/>
      </w:r>
    </w:p>
    <w:p>
      <w:r>
        <w:t>Je. SS</w:t>
        <w:br/>
        <w:t>a fa</w:t>
        <w:br/>
        <w:br/>
        <w:t>et | =</w:t>
        <w:br/>
        <w:br/>
        <w:t>cae</w:t>
        <w:br/>
        <w:br/>
        <w:t>EN Gio aes, iby ee nes</w:t>
        <w:br/>
      </w:r>
    </w:p>
    <w:p>
      <w:r>
        <w:br/>
        <w:t>Scanned Image:</w:t>
        <w:br/>
      </w:r>
    </w:p>
    <w:p>
      <w:r>
        <w:drawing>
          <wp:inline xmlns:a="http://schemas.openxmlformats.org/drawingml/2006/main" xmlns:pic="http://schemas.openxmlformats.org/drawingml/2006/picture">
            <wp:extent cx="5156200" cy="706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20260223_20194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7061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